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Daniel_Project_Overview_and_Instructions</w:t>
      </w:r>
    </w:p>
    <w:p>
      <w:pPr>
        <w:pStyle w:val="Heading1"/>
      </w:pPr>
      <w:r>
        <w:t>Agreement Overview</w:t>
      </w:r>
    </w:p>
    <w:p>
      <w:r>
        <w:t>Description</w:t>
        <w:br/>
        <w:t>1. Daily delivery of a customized data set consisting of:</w:t>
        <w:br/>
        <w:t xml:space="preserve">   - End-of-day options prices for 70 tickers</w:t>
        <w:br/>
        <w:t xml:space="preserve">   - For the three nearest monthly expirations</w:t>
        <w:br/>
        <w:t xml:space="preserve">   - Data fields: ticker, closing share price, strike price, expiration date, option type, mid price, mid IV, open interest, delta, gamma, vega, and theta</w:t>
        <w:br/>
        <w:br/>
        <w:t>2. Delivery Method and Format</w:t>
        <w:br/>
        <w:t xml:space="preserve">   - Consolidated file via SFTP server</w:t>
        <w:br/>
        <w:t xml:space="preserve">   - Format: JSON</w:t>
        <w:br/>
        <w:br/>
        <w:t>3. Timeline and Setup</w:t>
        <w:br/>
        <w:t xml:space="preserve">   - SFTP server setup expected to take 1–2 days</w:t>
      </w:r>
    </w:p>
    <w:p>
      <w:pPr>
        <w:pStyle w:val="Heading1"/>
      </w:pPr>
      <w:r>
        <w:t>Project Objective</w:t>
      </w:r>
    </w:p>
    <w:p>
      <w:r>
        <w:t>Automate the entire file delivery, deposit, and saving mechanism for EDI’s JSON end-of-day options reports:</w:t>
        <w:br/>
        <w:t>- Download the files from the SFTP server.</w:t>
        <w:br/>
        <w:t>- Save them directly to the specified local Dropbox directory.</w:t>
        <w:br/>
        <w:t>- Ensure files are automatically preserved with unique timestamps.</w:t>
        <w:br/>
        <w:t>- No manual intervention should be required once set up.</w:t>
      </w:r>
    </w:p>
    <w:p>
      <w:pPr>
        <w:pStyle w:val="Heading1"/>
      </w:pPr>
      <w:r>
        <w:t>SFTP Server Details</w:t>
      </w:r>
    </w:p>
    <w:p>
      <w:r>
        <w:t>Host: To be provided by EDI</w:t>
        <w:br/>
        <w:t>Username and password or SSH key: To be supplied over the weekend or on Monday next week</w:t>
        <w:br/>
        <w:t>Remote directory path: To be confirmed</w:t>
      </w:r>
    </w:p>
    <w:p>
      <w:pPr>
        <w:pStyle w:val="Heading1"/>
      </w:pPr>
      <w:r>
        <w:t>Files to Download</w:t>
      </w:r>
    </w:p>
    <w:p>
      <w:r>
        <w:t>Daily JSON end-of-day options reports containing data for the 70 tickers described above.</w:t>
      </w:r>
    </w:p>
    <w:p>
      <w:pPr>
        <w:pStyle w:val="Heading1"/>
      </w:pPr>
      <w:r>
        <w:t>Local Save Location</w:t>
      </w:r>
    </w:p>
    <w:p>
      <w:r>
        <w:t>Dropbox/EDI/Options_Pulls/Daily_File_Downloads</w:t>
        <w:br/>
        <w:t>Exact local Dropbox file path will be confirmed over the weekend or on Monday next week.</w:t>
      </w:r>
    </w:p>
    <w:p>
      <w:pPr>
        <w:pStyle w:val="Heading1"/>
      </w:pPr>
      <w:r>
        <w:t>Schedule</w:t>
      </w:r>
    </w:p>
    <w:p>
      <w:r>
        <w:t>The script should run automatically once per day at 9:00 PM MST.</w:t>
      </w:r>
    </w:p>
    <w:p>
      <w:pPr>
        <w:pStyle w:val="Heading1"/>
      </w:pPr>
      <w:r>
        <w:t>Tool to Use</w:t>
      </w:r>
    </w:p>
    <w:p>
      <w:r>
        <w:t>WinSCP (https://winscp.net/)</w:t>
        <w:br/>
        <w:t>Use WinSCP’s command-line tool (winscp.com) and script file functionality for secure, reliable SFTP operations.</w:t>
      </w:r>
    </w:p>
    <w:p>
      <w:pPr>
        <w:pStyle w:val="Heading1"/>
      </w:pPr>
      <w:r>
        <w:t>Deliverables</w:t>
      </w:r>
    </w:p>
    <w:p>
      <w:r>
        <w:t>A WinSCP script file (download_edi.txt) that:</w:t>
        <w:br/>
        <w:t>- Connects to the EDI SFTP server using the provided credentials.</w:t>
        <w:br/>
        <w:t>- Navigates to the correct remote directory.</w:t>
        <w:br/>
        <w:t>- Downloads the JSON files containing the 70 ticker data set.</w:t>
        <w:br/>
        <w:t>- Saves the files in the designated Dropbox folder (Dropbox/EDI/Options_Pulls/Daily_File_Downloads).</w:t>
        <w:br/>
        <w:t>- Applies a timestamp to each downloaded file to preserve historical data.</w:t>
        <w:br/>
        <w:br/>
        <w:t>A batch file (download_edi.bat) to execute the WinSCP script:</w:t>
        <w:br/>
        <w:t>"C:\Program Files (x86)\WinSCP\winscp.com" /script="C:\Path\To\download_edi.txt"</w:t>
        <w:br/>
        <w:br/>
        <w:t>A Windows Task Scheduler job to run the batch file automatically each day at 9:00 PM MST.</w:t>
        <w:br/>
        <w:br/>
        <w:t>Confirmation that the entire file delivery, deposit, and saving mechanism is fully automated and runs correctly each day.</w:t>
        <w:br/>
        <w:br/>
        <w:t>A copy of the script for future reference.</w:t>
      </w:r>
    </w:p>
    <w:p>
      <w:pPr>
        <w:pStyle w:val="Heading1"/>
      </w:pPr>
      <w:r>
        <w:t>Additional Notes</w:t>
      </w:r>
    </w:p>
    <w:p>
      <w:r>
        <w:t>- All downloaded files should be preserved with unique timestamps to avoid overwriting.</w:t>
        <w:br/>
        <w:t>- Only use the EDI SFTP server; no third-party services or external storage.</w:t>
        <w:br/>
        <w:t>- Provide status updates once the script is live and functioning as intended.</w:t>
        <w:br/>
        <w:t>- SFTP server credentials and the final local Dropbox file path will likely be supplied over the weekend or on Monday next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